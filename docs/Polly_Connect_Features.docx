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Polly Connect - Complete Feature Reference</w:t>
      </w:r>
    </w:p>
    <w:p>
      <w:pPr>
        <w:jc w:val="center"/>
      </w:pPr>
      <w:r>
        <w:rPr>
          <w:color w:val="646464"/>
          <w:sz w:val="22"/>
        </w:rPr>
        <w:t>Version: March 2026 | Live URL: https://polly-connect.com</w:t>
      </w:r>
    </w:p>
    <w:p/>
    <w:p>
      <w:pPr>
        <w:pStyle w:val="Heading1"/>
      </w:pPr>
      <w:r>
        <w:t>What Is Polly Connect?</w:t>
      </w:r>
    </w:p>
    <w:p>
      <w:r>
        <w:t>Polly Connect is a voice-powered companion device and cloud platform designed for elderly care and family legacy preservation. A small ESP32-S3 device sits in the home and listens for voice commands. It tells jokes, reads bible verses, asks guided questions, records family stories, manages medication reminders, and over time builds a printed family legacy book from the conversations it captures.</w:t>
      </w:r>
    </w:p>
    <w:p>
      <w:r>
        <w:t>The system has three audiences:</w:t>
      </w:r>
    </w:p>
    <w:p>
      <w:pPr>
        <w:pStyle w:val="ListBullet"/>
      </w:pPr>
      <w:r>
        <w:t>The elder - talks to Polly like a companion, shares stories, hears jokes and scripture</w:t>
      </w:r>
    </w:p>
    <w:p>
      <w:pPr>
        <w:pStyle w:val="ListBullet"/>
      </w:pPr>
      <w:r>
        <w:t>The caretaker - manages medications, reviews transcripts, monitors engagement via web portal</w:t>
      </w:r>
    </w:p>
    <w:p>
      <w:pPr>
        <w:pStyle w:val="ListBullet"/>
      </w:pPr>
      <w:r>
        <w:t>The family - views stories, photos, and book progress through a read-only family portal</w:t>
      </w:r>
    </w:p>
    <w:p>
      <w:pPr>
        <w:pStyle w:val="Heading1"/>
      </w:pPr>
      <w:r>
        <w:t>Hardware</w:t>
      </w:r>
    </w:p>
    <w:p>
      <w:pPr>
        <w:pStyle w:val="Heading2"/>
      </w:pPr>
      <w:r>
        <w:t>Polly Device (ESP32-S3)</w:t>
      </w:r>
    </w:p>
    <w:p>
      <w:pPr>
        <w:pStyle w:val="ListBullet"/>
      </w:pPr>
      <w:r>
        <w:t>Board: ESP32-S3-WROOM-1 with 8MB PSRAM and 16MB flash</w:t>
      </w:r>
    </w:p>
    <w:p>
      <w:pPr>
        <w:pStyle w:val="ListBullet"/>
      </w:pPr>
      <w:r>
        <w:t>Microphone: INMP441 I2S MEMS mic (GPIO 4/5/6)</w:t>
      </w:r>
    </w:p>
    <w:p>
      <w:pPr>
        <w:pStyle w:val="ListBullet"/>
      </w:pPr>
      <w:r>
        <w:t>Speaker: MAX98357A I2S amplifier (GPIO 10/11/12)</w:t>
      </w:r>
    </w:p>
    <w:p>
      <w:pPr>
        <w:pStyle w:val="ListBullet"/>
      </w:pPr>
      <w:r>
        <w:t>Status LED: GPIO 48 (solid on during recording, blinks on wake)</w:t>
      </w:r>
    </w:p>
    <w:p>
      <w:pPr>
        <w:pStyle w:val="ListBullet"/>
      </w:pPr>
      <w:r>
        <w:t>Story Button: GPIO 0 (BOOT button, doubles as story record toggle during runtime)</w:t>
      </w:r>
    </w:p>
    <w:p>
      <w:pPr>
        <w:pStyle w:val="ListBullet"/>
      </w:pPr>
      <w:r>
        <w:t>Power: USB-C, 5V via AMS1117-3.3 regulator</w:t>
      </w:r>
    </w:p>
    <w:p>
      <w:pPr>
        <w:pStyle w:val="ListBullet"/>
      </w:pPr>
      <w:r>
        <w:t>Connectivity: WiFi (2.4GHz), streams audio to cloud server via WebSocket</w:t>
      </w:r>
    </w:p>
    <w:p>
      <w:pPr>
        <w:pStyle w:val="Heading2"/>
      </w:pPr>
      <w:r>
        <w:t>Custom PCB (In Progress)</w:t>
      </w:r>
    </w:p>
    <w:p>
      <w:pPr>
        <w:pStyle w:val="ListBullet"/>
      </w:pPr>
      <w:r>
        <w:t>KiCad 9.0.7 schematic verified and complete</w:t>
      </w:r>
    </w:p>
    <w:p>
      <w:pPr>
        <w:pStyle w:val="ListBullet"/>
      </w:pPr>
      <w:r>
        <w:t>70mm x 50mm 2-layer board</w:t>
      </w:r>
    </w:p>
    <w:p>
      <w:pPr>
        <w:pStyle w:val="ListBullet"/>
      </w:pPr>
      <w:r>
        <w:t>All components on 5-pin breakout headers for mic and amp</w:t>
      </w:r>
    </w:p>
    <w:p>
      <w:pPr>
        <w:pStyle w:val="ListBullet"/>
      </w:pPr>
      <w:r>
        <w:t>Boot button (GPIO0) and Reset button (EN)</w:t>
      </w:r>
    </w:p>
    <w:p>
      <w:pPr>
        <w:pStyle w:val="ListBullet"/>
      </w:pPr>
      <w:r>
        <w:t>USB-C for power and firmware flashing</w:t>
      </w:r>
    </w:p>
    <w:p>
      <w:pPr>
        <w:pStyle w:val="Heading1"/>
      </w:pPr>
      <w:r>
        <w:t>Voice Features</w:t>
      </w:r>
    </w:p>
    <w:p>
      <w:pPr>
        <w:pStyle w:val="Heading2"/>
      </w:pPr>
      <w:r>
        <w:t>Wake Word Detection</w:t>
      </w:r>
    </w:p>
    <w:p>
      <w:r>
        <w:t>Server-side VAD (Voice Activity Detection) with RMS threshold monitoring. ESP32 streams continuous audio to server; server detects speech onset. Pre-roll buffer captures 1.5 seconds before trigger so nothing is missed. 3-second cooldown after responses to prevent speaker feedback loops.</w:t>
      </w:r>
    </w:p>
    <w:p>
      <w:pPr>
        <w:pStyle w:val="Heading2"/>
      </w:pPr>
      <w:r>
        <w:t>Speech-to-Text</w:t>
      </w:r>
    </w:p>
    <w:p>
      <w:r>
        <w:t>Engine: Google Cloud STT (free tier: 60 minutes/month). Real-time transcription of voice commands and story answers. Segment-based transcription during long recordings (3s silence gaps).</w:t>
      </w:r>
    </w:p>
    <w:p>
      <w:pPr>
        <w:pStyle w:val="Heading2"/>
      </w:pPr>
      <w:r>
        <w:t>Text-to-Speech</w:t>
      </w:r>
    </w:p>
    <w:p>
      <w:r>
        <w:t>Engine: AWS Polly (female voice). Audio sent back to ESP32 as chunked base64 over WebSocket. Plays through MAX98357A speaker.</w:t>
      </w:r>
    </w:p>
    <w:p>
      <w:pPr>
        <w:pStyle w:val="Heading2"/>
      </w:pPr>
      <w:r>
        <w:t>Conversation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Wake word</w:t>
            </w:r>
          </w:p>
        </w:tc>
        <w:tc>
          <w:tcPr>
            <w:tcW w:type="dxa" w:w="2880"/>
          </w:tcPr>
          <w:p>
            <w:r>
              <w:t>Normal mode - listens for commands, 2s silence timeout</w:t>
            </w:r>
          </w:p>
        </w:tc>
      </w:tr>
      <w:tr>
        <w:tc>
          <w:tcPr>
            <w:tcW w:type="dxa" w:w="2880"/>
          </w:tcPr>
          <w:p>
            <w:r>
              <w:t>STORY_PROMPT</w:t>
            </w:r>
          </w:p>
        </w:tc>
        <w:tc>
          <w:tcPr>
            <w:tcW w:type="dxa" w:w="2880"/>
          </w:tcPr>
          <w:p>
            <w:r>
              <w:t>"Ask me a question"</w:t>
            </w:r>
          </w:p>
        </w:tc>
        <w:tc>
          <w:tcPr>
            <w:tcW w:type="dxa" w:w="2880"/>
          </w:tcPr>
          <w:p>
            <w:r>
              <w:t>Polly asks a guided question, waits for answer (8s timeout)</w:t>
            </w:r>
          </w:p>
        </w:tc>
      </w:tr>
      <w:tr>
        <w:tc>
          <w:tcPr>
            <w:tcW w:type="dxa" w:w="2880"/>
          </w:tcPr>
          <w:p>
            <w:r>
              <w:t>STORY_LISTEN</w:t>
            </w:r>
          </w:p>
        </w:tc>
        <w:tc>
          <w:tcPr>
            <w:tcW w:type="dxa" w:w="2880"/>
          </w:tcPr>
          <w:p>
            <w:r>
              <w:t>"Record my story"</w:t>
            </w:r>
          </w:p>
        </w:tc>
        <w:tc>
          <w:tcPr>
            <w:tcW w:type="dxa" w:w="2880"/>
          </w:tcPr>
          <w:p>
            <w:r>
              <w:t>Free-form storytelling, Polly just listens (8s timeout)</w:t>
            </w:r>
          </w:p>
        </w:tc>
      </w:tr>
      <w:tr>
        <w:tc>
          <w:tcPr>
            <w:tcW w:type="dxa" w:w="2880"/>
          </w:tcPr>
          <w:p>
            <w:r>
              <w:t>FOLLOWUP_WAIT</w:t>
            </w:r>
          </w:p>
        </w:tc>
        <w:tc>
          <w:tcPr>
            <w:tcW w:type="dxa" w:w="2880"/>
          </w:tcPr>
          <w:p>
            <w:r>
              <w:t>After story answer</w:t>
            </w:r>
          </w:p>
        </w:tc>
        <w:tc>
          <w:tcPr>
            <w:tcW w:type="dxa" w:w="2880"/>
          </w:tcPr>
          <w:p>
            <w:r>
              <w:t>ECHO-BRIDGE-INVITE follow-up question (8s timeout)</w:t>
            </w:r>
          </w:p>
        </w:tc>
      </w:tr>
      <w:tr>
        <w:tc>
          <w:tcPr>
            <w:tcW w:type="dxa" w:w="2880"/>
          </w:tcPr>
          <w:p>
            <w:r>
              <w:t>STORY_RECORD</w:t>
            </w:r>
          </w:p>
        </w:tc>
        <w:tc>
          <w:tcPr>
            <w:tcW w:type="dxa" w:w="2880"/>
          </w:tcPr>
          <w:p>
            <w:r>
              <w:t>Button press</w:t>
            </w:r>
          </w:p>
        </w:tc>
        <w:tc>
          <w:tcPr>
            <w:tcW w:type="dxa" w:w="2880"/>
          </w:tcPr>
          <w:p>
            <w:r>
              <w:t>Full WAV recording with live transcription (15s timeout, 30min max)</w:t>
            </w:r>
          </w:p>
        </w:tc>
      </w:tr>
      <w:tr>
        <w:tc>
          <w:tcPr>
            <w:tcW w:type="dxa" w:w="2880"/>
          </w:tcPr>
          <w:p>
            <w:r>
              <w:t>AWAITING_RELATIONSHIP</w:t>
            </w:r>
          </w:p>
        </w:tc>
        <w:tc>
          <w:tcPr>
            <w:tcW w:type="dxa" w:w="2880"/>
          </w:tcPr>
          <w:p>
            <w:r>
              <w:t>New speaker intro</w:t>
            </w:r>
          </w:p>
        </w:tc>
        <w:tc>
          <w:tcPr>
            <w:tcW w:type="dxa" w:w="2880"/>
          </w:tcPr>
          <w:p>
            <w:r>
              <w:t>Asks "How do you know [owner]?" (8s timeout)</w:t>
            </w:r>
          </w:p>
        </w:tc>
      </w:tr>
    </w:tbl>
    <w:p>
      <w:pPr>
        <w:pStyle w:val="Heading2"/>
      </w:pPr>
      <w:r>
        <w:t>Voice Commands</w:t>
      </w:r>
    </w:p>
    <w:p>
      <w:pPr>
        <w:pStyle w:val="ListBullet"/>
      </w:pPr>
      <w:r>
        <w:t>"Tell me a joke" - random joke from 1,040-joke database</w:t>
      </w:r>
    </w:p>
    <w:p>
      <w:pPr>
        <w:pStyle w:val="ListBullet"/>
      </w:pPr>
      <w:r>
        <w:t>"Read me a bible verse" / "Give me scripture" - daily verse from 336-verse collection</w:t>
      </w:r>
    </w:p>
    <w:p>
      <w:pPr>
        <w:pStyle w:val="ListBullet"/>
      </w:pPr>
      <w:r>
        <w:t>"What's the weather" - local forecast from 52-week almanac</w:t>
      </w:r>
    </w:p>
    <w:p>
      <w:pPr>
        <w:pStyle w:val="ListBullet"/>
      </w:pPr>
      <w:r>
        <w:t>"Ask me a question" / "Ask me something" - guided family question</w:t>
      </w:r>
    </w:p>
    <w:p>
      <w:pPr>
        <w:pStyle w:val="ListBullet"/>
      </w:pPr>
      <w:r>
        <w:t>"Record my story" / "Let me tell you about..." - free-form story mode</w:t>
      </w:r>
    </w:p>
    <w:p>
      <w:pPr>
        <w:pStyle w:val="ListBullet"/>
      </w:pPr>
      <w:r>
        <w:t>"What do you remember?" - plays back stored memories</w:t>
      </w:r>
    </w:p>
    <w:p>
      <w:pPr>
        <w:pStyle w:val="ListBullet"/>
      </w:pPr>
      <w:r>
        <w:t>"What medications do I take?" - reads medication schedule</w:t>
      </w:r>
    </w:p>
    <w:p>
      <w:pPr>
        <w:pStyle w:val="ListBullet"/>
      </w:pPr>
      <w:r>
        <w:t>"My name is [name]" - speaker introduction and identity tracking</w:t>
      </w:r>
    </w:p>
    <w:p>
      <w:pPr>
        <w:pStyle w:val="Heading1"/>
      </w:pPr>
      <w:r>
        <w:t>Story Collection System</w:t>
      </w:r>
    </w:p>
    <w:p>
      <w:pPr>
        <w:pStyle w:val="Heading2"/>
      </w:pPr>
      <w:r>
        <w:t>Voice-Triggered (Always Available)</w:t>
      </w:r>
    </w:p>
    <w:p>
      <w:r>
        <w:t>1. User says "ask me a question" or "record my story"</w:t>
      </w:r>
    </w:p>
    <w:p>
      <w:r>
        <w:t>2. Polly enters conversational mode (no wake word needed between exchanges)</w:t>
      </w:r>
    </w:p>
    <w:p>
      <w:r>
        <w:t>3. User speaks; audio is transcribed in real time</w:t>
      </w:r>
    </w:p>
    <w:p>
      <w:r>
        <w:t>4. Transcript saved to database</w:t>
      </w:r>
    </w:p>
    <w:p>
      <w:pPr>
        <w:pStyle w:val="Heading2"/>
      </w:pPr>
      <w:r>
        <w:t>Button-Triggered WAV Recording (GPIO0)</w:t>
      </w:r>
    </w:p>
    <w:p>
      <w:r>
        <w:t>1. User or caretaker presses the story button</w:t>
      </w:r>
    </w:p>
    <w:p>
      <w:r>
        <w:t>2. LED turns solid on; Polly announces "Recording started"</w:t>
      </w:r>
    </w:p>
    <w:p>
      <w:r>
        <w:t>3. ALL audio is captured as a WAV file while also transcribing in segments</w:t>
      </w:r>
    </w:p>
    <w:p>
      <w:r>
        <w:t>4. Press button again to stop (or auto-stops at 30 minutes)</w:t>
      </w:r>
    </w:p>
    <w:p>
      <w:r>
        <w:t>5. WAV file saved to server + full transcript saved to database</w:t>
      </w:r>
    </w:p>
    <w:p>
      <w:r>
        <w:t>6. Original voice recording available for playback on web portal</w:t>
      </w:r>
    </w:p>
    <w:p>
      <w:pPr>
        <w:pStyle w:val="Heading2"/>
      </w:pPr>
      <w:r>
        <w:t>ECHO-BRIDGE-INVITE Follow-Up Engine</w:t>
      </w:r>
    </w:p>
    <w:p>
      <w:r>
        <w:t>After each story answer, Polly generates a natural follow-up using behavioral psychology:</w:t>
      </w:r>
    </w:p>
    <w:p>
      <w:pPr>
        <w:pStyle w:val="ListBullet"/>
      </w:pPr>
      <w:r>
        <w:t>ECHO - Reflects back a keyword from what the person said ("The kitchen table...")</w:t>
      </w:r>
    </w:p>
    <w:p>
      <w:pPr>
        <w:pStyle w:val="ListBullet"/>
      </w:pPr>
      <w:r>
        <w:t>BRIDGE - Connects emotionally ("That sounds like it meant something special.")</w:t>
      </w:r>
    </w:p>
    <w:p>
      <w:pPr>
        <w:pStyle w:val="ListBullet"/>
      </w:pPr>
      <w:r>
        <w:t>INVITE - Asks a follow-up question ("What did it smell like when she was cooking?")</w:t>
      </w:r>
    </w:p>
    <w:p>
      <w:r>
        <w:t>Follow-ups are template-based (always free) with optional AI enhancement when OpenAI API key is configured. Up to 3 follow-ups per question, then a warm closing.</w:t>
      </w:r>
    </w:p>
    <w:p>
      <w:pPr>
        <w:pStyle w:val="Heading2"/>
      </w:pPr>
      <w:r>
        <w:t>Memory Extraction</w:t>
      </w:r>
    </w:p>
    <w:p>
      <w:r>
        <w:t>Every story answer is automatically analyzed and tagged:</w:t>
      </w:r>
    </w:p>
    <w:p>
      <w:pPr>
        <w:pStyle w:val="ListBullet"/>
      </w:pPr>
      <w:r>
        <w:t>People mentioned (family words + proper names)</w:t>
      </w:r>
    </w:p>
    <w:p>
      <w:pPr>
        <w:pStyle w:val="ListBullet"/>
      </w:pPr>
      <w:r>
        <w:t>Locations (place keywords with context)</w:t>
      </w:r>
    </w:p>
    <w:p>
      <w:pPr>
        <w:pStyle w:val="ListBullet"/>
      </w:pPr>
      <w:r>
        <w:t>Emotions (12 categories: joy, love, nostalgia, sadness, fear, anger, pride, gratitude, humor, courage, peace, adventure)</w:t>
      </w:r>
    </w:p>
    <w:p>
      <w:pPr>
        <w:pStyle w:val="ListBullet"/>
      </w:pPr>
      <w:r>
        <w:t>Life phase (childhood, adolescence, young adult, adult, midlife, elder)</w:t>
      </w:r>
    </w:p>
    <w:p>
      <w:pPr>
        <w:pStyle w:val="ListBullet"/>
      </w:pPr>
      <w:r>
        <w:t>Jungian bucket (see Legacy Book section)</w:t>
      </w:r>
    </w:p>
    <w:p>
      <w:r>
        <w:t>No machine learning required - pure keyword heuristics that run instantly.</w:t>
      </w:r>
    </w:p>
    <w:p>
      <w:pPr>
        <w:pStyle w:val="Heading1"/>
      </w:pPr>
      <w:r>
        <w:t>Legacy Book System</w:t>
      </w:r>
    </w:p>
    <w:p>
      <w:pPr>
        <w:pStyle w:val="Heading2"/>
      </w:pPr>
      <w:r>
        <w:t>The Jungian Narrative Arc (Hero's Journey)</w:t>
      </w:r>
    </w:p>
    <w:p>
      <w:r>
        <w:t>Every memory is automatically classified into one of six narrative stages: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What It Covers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Ordinary World</w:t>
            </w:r>
          </w:p>
        </w:tc>
        <w:tc>
          <w:tcPr>
            <w:tcW w:type="dxa" w:w="2880"/>
          </w:tcPr>
          <w:p>
            <w:r>
              <w:t>Everyday life, family rhythms, childhood</w:t>
            </w:r>
          </w:p>
        </w:tc>
        <w:tc>
          <w:tcPr>
            <w:tcW w:type="dxa" w:w="2880"/>
          </w:tcPr>
          <w:p>
            <w:r>
              <w:t>"What did a normal day look like?"</w:t>
            </w:r>
          </w:p>
        </w:tc>
      </w:tr>
      <w:tr>
        <w:tc>
          <w:tcPr>
            <w:tcW w:type="dxa" w:w="2880"/>
          </w:tcPr>
          <w:p>
            <w:r>
              <w:t>Call to Adventure</w:t>
            </w:r>
          </w:p>
        </w:tc>
        <w:tc>
          <w:tcPr>
            <w:tcW w:type="dxa" w:w="2880"/>
          </w:tcPr>
          <w:p>
            <w:r>
              <w:t>Moments that changed everything</w:t>
            </w:r>
          </w:p>
        </w:tc>
        <w:tc>
          <w:tcPr>
            <w:tcW w:type="dxa" w:w="2880"/>
          </w:tcPr>
          <w:p>
            <w:r>
              <w:t>"When did you realize things were different?"</w:t>
            </w:r>
          </w:p>
        </w:tc>
      </w:tr>
      <w:tr>
        <w:tc>
          <w:tcPr>
            <w:tcW w:type="dxa" w:w="2880"/>
          </w:tcPr>
          <w:p>
            <w:r>
              <w:t>Crossing Threshold</w:t>
            </w:r>
          </w:p>
        </w:tc>
        <w:tc>
          <w:tcPr>
            <w:tcW w:type="dxa" w:w="2880"/>
          </w:tcPr>
          <w:p>
            <w:r>
              <w:t>Big decisions, no going back</w:t>
            </w:r>
          </w:p>
        </w:tc>
        <w:tc>
          <w:tcPr>
            <w:tcW w:type="dxa" w:w="2880"/>
          </w:tcPr>
          <w:p>
            <w:r>
              <w:t>"What was the hardest decision you made?"</w:t>
            </w:r>
          </w:p>
        </w:tc>
      </w:tr>
      <w:tr>
        <w:tc>
          <w:tcPr>
            <w:tcW w:type="dxa" w:w="2880"/>
          </w:tcPr>
          <w:p>
            <w:r>
              <w:t>Trials, Allies &amp; Enemies</w:t>
            </w:r>
          </w:p>
        </w:tc>
        <w:tc>
          <w:tcPr>
            <w:tcW w:type="dxa" w:w="2880"/>
          </w:tcPr>
          <w:p>
            <w:r>
              <w:t>Hard times, who helped</w:t>
            </w:r>
          </w:p>
        </w:tc>
        <w:tc>
          <w:tcPr>
            <w:tcW w:type="dxa" w:w="2880"/>
          </w:tcPr>
          <w:p>
            <w:r>
              <w:t>"Who stood by you when it got tough?"</w:t>
            </w:r>
          </w:p>
        </w:tc>
      </w:tr>
      <w:tr>
        <w:tc>
          <w:tcPr>
            <w:tcW w:type="dxa" w:w="2880"/>
          </w:tcPr>
          <w:p>
            <w:r>
              <w:t>Transformation</w:t>
            </w:r>
          </w:p>
        </w:tc>
        <w:tc>
          <w:tcPr>
            <w:tcW w:type="dxa" w:w="2880"/>
          </w:tcPr>
          <w:p>
            <w:r>
              <w:t>How you changed, what you became</w:t>
            </w:r>
          </w:p>
        </w:tc>
        <w:tc>
          <w:tcPr>
            <w:tcW w:type="dxa" w:w="2880"/>
          </w:tcPr>
          <w:p>
            <w:r>
              <w:t>"How were you different after all that?"</w:t>
            </w:r>
          </w:p>
        </w:tc>
      </w:tr>
      <w:tr>
        <w:tc>
          <w:tcPr>
            <w:tcW w:type="dxa" w:w="2880"/>
          </w:tcPr>
          <w:p>
            <w:r>
              <w:t>Return with Knowledge</w:t>
            </w:r>
          </w:p>
        </w:tc>
        <w:tc>
          <w:tcPr>
            <w:tcW w:type="dxa" w:w="2880"/>
          </w:tcPr>
          <w:p>
            <w:r>
              <w:t>Wisdom, lessons, legacy</w:t>
            </w:r>
          </w:p>
        </w:tc>
        <w:tc>
          <w:tcPr>
            <w:tcW w:type="dxa" w:w="2880"/>
          </w:tcPr>
          <w:p>
            <w:r>
              <w:t>"What would you tell your grandkids?"</w:t>
            </w:r>
          </w:p>
        </w:tc>
      </w:tr>
    </w:tbl>
    <w:p>
      <w:pPr>
        <w:pStyle w:val="Heading2"/>
      </w:pPr>
      <w:r>
        <w:t>Intelligent Question Selection</w:t>
      </w:r>
    </w:p>
    <w:p>
      <w:r>
        <w:t>The Engagement Tracker monitors which narrative buckets and life phases have gaps. If 'transformation' stories are thin, Polly asks deeper reflective questions. If 'childhood' is well-covered but 'young adult' is empty, Polly steers there. Perspective rotation after 10+ memories: revisit stories from emotion, relationship, lesson, and legacy angles.</w:t>
      </w:r>
    </w:p>
    <w:p>
      <w:pPr>
        <w:pStyle w:val="Heading2"/>
      </w:pPr>
      <w:r>
        <w:t>Chapter Assembly</w:t>
      </w:r>
    </w:p>
    <w:p>
      <w:r>
        <w:t>The Book Builder groups memories into 14 chapter templates:</w:t>
      </w:r>
    </w:p>
    <w:p>
      <w:pPr>
        <w:pStyle w:val="ListBullet"/>
      </w:pPr>
      <w:r>
        <w:t>"Where It All Started" (ordinary world / childhood)</w:t>
      </w:r>
    </w:p>
    <w:p>
      <w:pPr>
        <w:pStyle w:val="ListBullet"/>
      </w:pPr>
      <w:r>
        <w:t>"The Kitchen Table" (ordinary world / childhood)</w:t>
      </w:r>
    </w:p>
    <w:p>
      <w:pPr>
        <w:pStyle w:val="ListBullet"/>
      </w:pPr>
      <w:r>
        <w:t>"Growing Up" (ordinary world / adolescence)</w:t>
      </w:r>
    </w:p>
    <w:p>
      <w:pPr>
        <w:pStyle w:val="ListBullet"/>
      </w:pPr>
      <w:r>
        <w:t>"When Things Changed" (call to adventure / adolescence)</w:t>
      </w:r>
    </w:p>
    <w:p>
      <w:pPr>
        <w:pStyle w:val="ListBullet"/>
      </w:pPr>
      <w:r>
        <w:t>"Stepping Out" (call to adventure / young adult)</w:t>
      </w:r>
    </w:p>
    <w:p>
      <w:pPr>
        <w:pStyle w:val="ListBullet"/>
      </w:pPr>
      <w:r>
        <w:t>"The Decision" (crossing threshold / young adult)</w:t>
      </w:r>
    </w:p>
    <w:p>
      <w:pPr>
        <w:pStyle w:val="ListBullet"/>
      </w:pPr>
      <w:r>
        <w:t>"Love and Beginnings" (crossing threshold / young adult)</w:t>
      </w:r>
    </w:p>
    <w:p>
      <w:pPr>
        <w:pStyle w:val="ListBullet"/>
      </w:pPr>
      <w:r>
        <w:t>"The Hard Years" (trials / adult)</w:t>
      </w:r>
    </w:p>
    <w:p>
      <w:pPr>
        <w:pStyle w:val="ListBullet"/>
      </w:pPr>
      <w:r>
        <w:t>"Who Stood By Me" (trials / adult)</w:t>
      </w:r>
    </w:p>
    <w:p>
      <w:pPr>
        <w:pStyle w:val="ListBullet"/>
      </w:pPr>
      <w:r>
        <w:t>"Raising a Family" (trials / adult)</w:t>
      </w:r>
    </w:p>
    <w:p>
      <w:pPr>
        <w:pStyle w:val="ListBullet"/>
      </w:pPr>
      <w:r>
        <w:t>"How I Changed" (transformation / adult)</w:t>
      </w:r>
    </w:p>
    <w:p>
      <w:pPr>
        <w:pStyle w:val="ListBullet"/>
      </w:pPr>
      <w:r>
        <w:t>"Finding My Way" (transformation / midlife)</w:t>
      </w:r>
    </w:p>
    <w:p>
      <w:pPr>
        <w:pStyle w:val="ListBullet"/>
      </w:pPr>
      <w:r>
        <w:t>"What I Know Now" (return with knowledge / reflection)</w:t>
      </w:r>
    </w:p>
    <w:p>
      <w:pPr>
        <w:pStyle w:val="ListBullet"/>
      </w:pPr>
      <w:r>
        <w:t>"For the Grandkids" (return with knowledge / reflection)</w:t>
      </w:r>
    </w:p>
    <w:p>
      <w:r>
        <w:t>Each chapter needs 5+ memories to be marked 'ready.' Large groups automatically split into parts.</w:t>
      </w:r>
    </w:p>
    <w:p>
      <w:pPr>
        <w:pStyle w:val="Heading2"/>
      </w:pPr>
      <w:r>
        <w:t>AI Chapter Draft Generation</w:t>
      </w:r>
    </w:p>
    <w:p>
      <w:r>
        <w:t>When a chapter has enough memories, one click generates a full narrative draft. OpenAI GPT-4o weaves 5-10 memories into 7-10 paragraphs of prose. Preserves the speaker's voice and emotional tone. Adds gentle transitions between memories. Opens with scene-setting, closes with reflection. Cost: ~$0.02-0.05 per chapter, under $1 for a full book.</w:t>
      </w:r>
    </w:p>
    <w:p>
      <w:pPr>
        <w:pStyle w:val="Heading2"/>
      </w:pPr>
      <w:r>
        <w:t>PDF Book Export</w:t>
      </w:r>
    </w:p>
    <w:p>
      <w:r>
        <w:t>Print-ready 6x9 inch PDF generated on demand:</w:t>
      </w:r>
    </w:p>
    <w:p>
      <w:pPr>
        <w:pStyle w:val="ListBullet"/>
      </w:pPr>
      <w:r>
        <w:t>Trim size: 6" x 9" (standard memoir format)</w:t>
      </w:r>
    </w:p>
    <w:p>
      <w:pPr>
        <w:pStyle w:val="ListBullet"/>
      </w:pPr>
      <w:r>
        <w:t>Margins: gutter 0.85", outside 0.65", top/bottom 0.75" (KDP/Lulu safe)</w:t>
      </w:r>
    </w:p>
    <w:p>
      <w:pPr>
        <w:pStyle w:val="ListBullet"/>
      </w:pPr>
      <w:r>
        <w:t>Layout: title page, copyright, optional dedication, table of contents, chapters, back matter</w:t>
      </w:r>
    </w:p>
    <w:p>
      <w:pPr>
        <w:pStyle w:val="ListBullet"/>
      </w:pPr>
      <w:r>
        <w:t>Typography: Times Roman, justified body text, indented paragraphs</w:t>
      </w:r>
    </w:p>
    <w:p>
      <w:pPr>
        <w:pStyle w:val="ListBullet"/>
      </w:pPr>
      <w:r>
        <w:t>QR codes: Each chapter can include a scannable code linking to original voice recording</w:t>
      </w:r>
    </w:p>
    <w:p>
      <w:pPr>
        <w:pStyle w:val="ListBullet"/>
      </w:pPr>
      <w:r>
        <w:t>Page numbers: Centered bottom, skipped on title/copyright</w:t>
      </w:r>
    </w:p>
    <w:p>
      <w:pPr>
        <w:pStyle w:val="ListBullet"/>
      </w:pPr>
      <w:r>
        <w:t>Compatible with: Amazon KDP (via Book Bolt), Lulu, IngramSpark, Blurb</w:t>
      </w:r>
    </w:p>
    <w:p>
      <w:pPr>
        <w:pStyle w:val="Heading2"/>
      </w:pPr>
      <w:r>
        <w:t>Service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What's Included</w:t>
            </w:r>
          </w:p>
        </w:tc>
      </w:tr>
      <w:tr>
        <w:tc>
          <w:tcPr>
            <w:tcW w:type="dxa" w:w="2880"/>
          </w:tcPr>
          <w:p>
            <w:r>
              <w:t>Free (with device)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Voice capture, web dashboard, transcript review, story progress</w:t>
            </w:r>
          </w:p>
        </w:tc>
      </w:tr>
      <w:tr>
        <w:tc>
          <w:tcPr>
            <w:tcW w:type="dxa" w:w="2880"/>
          </w:tcPr>
          <w:p>
            <w:r>
              <w:t>Legacy Book</w:t>
            </w:r>
          </w:p>
        </w:tc>
        <w:tc>
          <w:tcPr>
            <w:tcW w:type="dxa" w:w="2880"/>
          </w:tcPr>
          <w:p>
            <w:r>
              <w:t>$49-99</w:t>
            </w:r>
          </w:p>
        </w:tc>
        <w:tc>
          <w:tcPr>
            <w:tcW w:type="dxa" w:w="2880"/>
          </w:tcPr>
          <w:p>
            <w:r>
              <w:t>AI chapters, PDF export, 1 printed softcover book</w:t>
            </w:r>
          </w:p>
        </w:tc>
      </w:tr>
      <w:tr>
        <w:tc>
          <w:tcPr>
            <w:tcW w:type="dxa" w:w="2880"/>
          </w:tcPr>
          <w:p>
            <w:r>
              <w:t>Premium Package</w:t>
            </w:r>
          </w:p>
        </w:tc>
        <w:tc>
          <w:tcPr>
            <w:tcW w:type="dxa" w:w="2880"/>
          </w:tcPr>
          <w:p>
            <w:r>
              <w:t>$149-249</w:t>
            </w:r>
          </w:p>
        </w:tc>
        <w:tc>
          <w:tcPr>
            <w:tcW w:type="dxa" w:w="2880"/>
          </w:tcPr>
          <w:p>
            <w:r>
              <w:t>Editor review, custom cover, 3 hardcover copies, QR audio companion</w:t>
            </w:r>
          </w:p>
        </w:tc>
      </w:tr>
    </w:tbl>
    <w:p>
      <w:pPr>
        <w:pStyle w:val="Heading1"/>
      </w:pPr>
      <w:r>
        <w:t>Medication Reminder System</w:t>
      </w:r>
    </w:p>
    <w:p>
      <w:pPr>
        <w:pStyle w:val="Heading2"/>
      </w:pPr>
      <w:r>
        <w:t>Setup</w:t>
      </w:r>
    </w:p>
    <w:p>
      <w:r>
        <w:t>Add medications via web portal: name, dosage, times, active days. Accepts flexible time input: "8am", "2:30 PM", "14:00". Day-of-week checkboxes for active days.</w:t>
      </w:r>
    </w:p>
    <w:p>
      <w:pPr>
        <w:pStyle w:val="Heading2"/>
      </w:pPr>
      <w:r>
        <w:t>Voice Reminders</w:t>
      </w:r>
    </w:p>
    <w:p>
      <w:r>
        <w:t>Background scheduler checks medication times every minute. At scheduled time: plays a squawk sound (random 1-of-5) + TTS announcement. Pushed directly to ESP32 via WebSocket - no user action needed. Tenant-aware: only sends to devices belonging to the medication's tenant.</w:t>
      </w:r>
    </w:p>
    <w:p>
      <w:pPr>
        <w:pStyle w:val="Heading2"/>
      </w:pPr>
      <w:r>
        <w:t>Dashboard Alerts</w:t>
      </w:r>
    </w:p>
    <w:p>
      <w:r>
        <w:t>Live medication status on dashboard (polls every 60 seconds). Color-coded badges: OVERDUE (red), Soon (yellow), Scheduled (green), Not Today (gray). Countdown minutes to next dose.</w:t>
      </w:r>
    </w:p>
    <w:p>
      <w:pPr>
        <w:pStyle w:val="Heading2"/>
      </w:pPr>
      <w:r>
        <w:t>Calendar Export</w:t>
      </w:r>
    </w:p>
    <w:p>
      <w:r>
        <w:t>Download .ics file for phone calendar import. RRULE-based recurring events with 5-minute advance alarms. Works with Apple Calendar, Google Calendar, Outlook.</w:t>
      </w:r>
    </w:p>
    <w:p>
      <w:pPr>
        <w:pStyle w:val="Heading1"/>
      </w:pPr>
      <w:r>
        <w:t>Web Portal</w:t>
      </w:r>
    </w:p>
    <w:p>
      <w:r>
        <w:t>URL: https://polly-connect.com/web/</w:t>
      </w:r>
    </w:p>
    <w:p>
      <w:r>
        <w:t>Design: Mobile-first, Tailwind CSS, responsive</w:t>
      </w:r>
    </w:p>
    <w:p>
      <w:r>
        <w:t>Auth: Cookie-based sessions, 72-hour duration</w:t>
      </w:r>
    </w:p>
    <w:p>
      <w:pPr>
        <w:pStyle w:val="Heading2"/>
      </w:pPr>
      <w:r>
        <w:t>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/web/login</w:t>
            </w:r>
          </w:p>
        </w:tc>
        <w:tc>
          <w:tcPr>
            <w:tcW w:type="dxa" w:w="2880"/>
          </w:tcPr>
          <w:p>
            <w:r>
              <w:t>Email + password login</w:t>
            </w:r>
          </w:p>
        </w:tc>
      </w:tr>
      <w:tr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/web/register</w:t>
            </w:r>
          </w:p>
        </w:tc>
        <w:tc>
          <w:tcPr>
            <w:tcW w:type="dxa" w:w="2880"/>
          </w:tcPr>
          <w:p>
            <w:r>
              <w:t>Create account + household</w:t>
            </w:r>
          </w:p>
        </w:tc>
      </w:tr>
      <w:tr>
        <w:tc>
          <w:tcPr>
            <w:tcW w:type="dxa" w:w="2880"/>
          </w:tcPr>
          <w:p>
            <w:r>
              <w:t>Family Login</w:t>
            </w:r>
          </w:p>
        </w:tc>
        <w:tc>
          <w:tcPr>
            <w:tcW w:type="dxa" w:w="2880"/>
          </w:tcPr>
          <w:p>
            <w:r>
              <w:t>/web/family</w:t>
            </w:r>
          </w:p>
        </w:tc>
        <w:tc>
          <w:tcPr>
            <w:tcW w:type="dxa" w:w="2880"/>
          </w:tcPr>
          <w:p>
            <w:r>
              <w:t>6-digit code + name (no password)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/web/dashboard</w:t>
            </w:r>
          </w:p>
        </w:tc>
        <w:tc>
          <w:tcPr>
            <w:tcW w:type="dxa" w:w="2880"/>
          </w:tcPr>
          <w:p>
            <w:r>
              <w:t>Stats, recent stories, med alerts, book progress</w:t>
            </w:r>
          </w:p>
        </w:tc>
      </w:tr>
      <w:tr>
        <w:tc>
          <w:tcPr>
            <w:tcW w:type="dxa" w:w="2880"/>
          </w:tcPr>
          <w:p>
            <w:r>
              <w:t>Stories</w:t>
            </w:r>
          </w:p>
        </w:tc>
        <w:tc>
          <w:tcPr>
            <w:tcW w:type="dxa" w:w="2880"/>
          </w:tcPr>
          <w:p>
            <w:r>
              <w:t>/web/stories</w:t>
            </w:r>
          </w:p>
        </w:tc>
        <w:tc>
          <w:tcPr>
            <w:tcW w:type="dxa" w:w="2880"/>
          </w:tcPr>
          <w:p>
            <w:r>
              <w:t>Story list with audio playback, edit links</w:t>
            </w:r>
          </w:p>
        </w:tc>
      </w:tr>
      <w:tr>
        <w:tc>
          <w:tcPr>
            <w:tcW w:type="dxa" w:w="2880"/>
          </w:tcPr>
          <w:p>
            <w:r>
              <w:t>Story Edit</w:t>
            </w:r>
          </w:p>
        </w:tc>
        <w:tc>
          <w:tcPr>
            <w:tcW w:type="dxa" w:w="2880"/>
          </w:tcPr>
          <w:p>
            <w:r>
              <w:t>/web/stories/{id}/edit</w:t>
            </w:r>
          </w:p>
        </w:tc>
        <w:tc>
          <w:tcPr>
            <w:tcW w:type="dxa" w:w="2880"/>
          </w:tcPr>
          <w:p>
            <w:r>
              <w:t>Edit transcript and speaker name</w:t>
            </w:r>
          </w:p>
        </w:tc>
      </w:tr>
      <w:tr>
        <w:tc>
          <w:tcPr>
            <w:tcW w:type="dxa" w:w="2880"/>
          </w:tcPr>
          <w:p>
            <w:r>
              <w:t>Legacy Book</w:t>
            </w:r>
          </w:p>
        </w:tc>
        <w:tc>
          <w:tcPr>
            <w:tcW w:type="dxa" w:w="2880"/>
          </w:tcPr>
          <w:p>
            <w:r>
              <w:t>/web/book</w:t>
            </w:r>
          </w:p>
        </w:tc>
        <w:tc>
          <w:tcPr>
            <w:tcW w:type="dxa" w:w="2880"/>
          </w:tcPr>
          <w:p>
            <w:r>
              <w:t>Book progress, arc coverage, chapter outline, PDF export</w:t>
            </w:r>
          </w:p>
        </w:tc>
      </w:tr>
      <w:tr>
        <w:tc>
          <w:tcPr>
            <w:tcW w:type="dxa" w:w="2880"/>
          </w:tcPr>
          <w:p>
            <w:r>
              <w:t>Book Chapters</w:t>
            </w:r>
          </w:p>
        </w:tc>
        <w:tc>
          <w:tcPr>
            <w:tcW w:type="dxa" w:w="2880"/>
          </w:tcPr>
          <w:p>
            <w:r>
              <w:t>/web/book/chapters</w:t>
            </w:r>
          </w:p>
        </w:tc>
        <w:tc>
          <w:tcPr>
            <w:tcW w:type="dxa" w:w="2880"/>
          </w:tcPr>
          <w:p>
            <w:r>
              <w:t>Chapter list with status badges and memory previews</w:t>
            </w:r>
          </w:p>
        </w:tc>
      </w:tr>
      <w:tr>
        <w:tc>
          <w:tcPr>
            <w:tcW w:type="dxa" w:w="2880"/>
          </w:tcPr>
          <w:p>
            <w:r>
              <w:t>Chapter Detail</w:t>
            </w:r>
          </w:p>
        </w:tc>
        <w:tc>
          <w:tcPr>
            <w:tcW w:type="dxa" w:w="2880"/>
          </w:tcPr>
          <w:p>
            <w:r>
              <w:t>/web/book/chapters/{n}</w:t>
            </w:r>
          </w:p>
        </w:tc>
        <w:tc>
          <w:tcPr>
            <w:tcW w:type="dxa" w:w="2880"/>
          </w:tcPr>
          <w:p>
            <w:r>
              <w:t>Source memories, AI draft editor, generate/regenerate</w:t>
            </w:r>
          </w:p>
        </w:tc>
      </w:tr>
      <w:tr>
        <w:tc>
          <w:tcPr>
            <w:tcW w:type="dxa" w:w="2880"/>
          </w:tcPr>
          <w:p>
            <w:r>
              <w:t>Book Export</w:t>
            </w:r>
          </w:p>
        </w:tc>
        <w:tc>
          <w:tcPr>
            <w:tcW w:type="dxa" w:w="2880"/>
          </w:tcPr>
          <w:p>
            <w:r>
              <w:t>/web/book/export</w:t>
            </w:r>
          </w:p>
        </w:tc>
        <w:tc>
          <w:tcPr>
            <w:tcW w:type="dxa" w:w="2880"/>
          </w:tcPr>
          <w:p>
            <w:r>
              <w:t>Download 6x9 print-ready PDF</w:t>
            </w:r>
          </w:p>
        </w:tc>
      </w:tr>
      <w:tr>
        <w:tc>
          <w:tcPr>
            <w:tcW w:type="dxa" w:w="2880"/>
          </w:tcPr>
          <w:p>
            <w:r>
              <w:t>Transcriptions</w:t>
            </w:r>
          </w:p>
        </w:tc>
        <w:tc>
          <w:tcPr>
            <w:tcW w:type="dxa" w:w="2880"/>
          </w:tcPr>
          <w:p>
            <w:r>
              <w:t>/web/transcriptions</w:t>
            </w:r>
          </w:p>
        </w:tc>
        <w:tc>
          <w:tcPr>
            <w:tcW w:type="dxa" w:w="2880"/>
          </w:tcPr>
          <w:p>
            <w:r>
              <w:t>Review/verify/correct transcripts</w:t>
            </w:r>
          </w:p>
        </w:tc>
      </w:tr>
      <w:tr>
        <w:tc>
          <w:tcPr>
            <w:tcW w:type="dxa" w:w="2880"/>
          </w:tcPr>
          <w:p>
            <w:r>
              <w:t>Photos</w:t>
            </w:r>
          </w:p>
        </w:tc>
        <w:tc>
          <w:tcPr>
            <w:tcW w:type="dxa" w:w="2880"/>
          </w:tcPr>
          <w:p>
            <w:r>
              <w:t>/web/photos</w:t>
            </w:r>
          </w:p>
        </w:tc>
        <w:tc>
          <w:tcPr>
            <w:tcW w:type="dxa" w:w="2880"/>
          </w:tcPr>
          <w:p>
            <w:r>
              <w:t>Photo gallery with upload, tags, captions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/web/memory</w:t>
            </w:r>
          </w:p>
        </w:tc>
        <w:tc>
          <w:tcPr>
            <w:tcW w:type="dxa" w:w="2880"/>
          </w:tcPr>
          <w:p>
            <w:r>
              <w:t>Item storage + AI photo scan</w:t>
            </w:r>
          </w:p>
        </w:tc>
      </w:tr>
      <w:tr>
        <w:tc>
          <w:tcPr>
            <w:tcW w:type="dxa" w:w="2880"/>
          </w:tcPr>
          <w:p>
            <w:r>
              <w:t>Medications</w:t>
            </w:r>
          </w:p>
        </w:tc>
        <w:tc>
          <w:tcPr>
            <w:tcW w:type="dxa" w:w="2880"/>
          </w:tcPr>
          <w:p>
            <w:r>
              <w:t>/web/medications</w:t>
            </w:r>
          </w:p>
        </w:tc>
        <w:tc>
          <w:tcPr>
            <w:tcW w:type="dxa" w:w="2880"/>
          </w:tcPr>
          <w:p>
            <w:r>
              <w:t>Add/edit/delete medications</w:t>
            </w:r>
          </w:p>
        </w:tc>
      </w:tr>
      <w:tr>
        <w:tc>
          <w:tcPr>
            <w:tcW w:type="dxa" w:w="2880"/>
          </w:tcPr>
          <w:p>
            <w:r>
              <w:t>Med Calendar</w:t>
            </w:r>
          </w:p>
        </w:tc>
        <w:tc>
          <w:tcPr>
            <w:tcW w:type="dxa" w:w="2880"/>
          </w:tcPr>
          <w:p>
            <w:r>
              <w:t>/web/medications/calendar</w:t>
            </w:r>
          </w:p>
        </w:tc>
        <w:tc>
          <w:tcPr>
            <w:tcW w:type="dxa" w:w="2880"/>
          </w:tcPr>
          <w:p>
            <w:r>
              <w:t>Download .ics calendar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/web/setup</w:t>
            </w:r>
          </w:p>
        </w:tc>
        <w:tc>
          <w:tcPr>
            <w:tcW w:type="dxa" w:w="2880"/>
          </w:tcPr>
          <w:p>
            <w:r>
              <w:t>Owner/caretaker names and emails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/web/settings</w:t>
            </w:r>
          </w:p>
        </w:tc>
        <w:tc>
          <w:tcPr>
            <w:tcW w:type="dxa" w:w="2880"/>
          </w:tcPr>
          <w:p>
            <w:r>
              <w:t>Preferences + family code management</w:t>
            </w:r>
          </w:p>
        </w:tc>
      </w:tr>
      <w:tr>
        <w:tc>
          <w:tcPr>
            <w:tcW w:type="dxa" w:w="2880"/>
          </w:tcPr>
          <w:p>
            <w:r>
              <w:t>Devices</w:t>
            </w:r>
          </w:p>
        </w:tc>
        <w:tc>
          <w:tcPr>
            <w:tcW w:type="dxa" w:w="2880"/>
          </w:tcPr>
          <w:p>
            <w:r>
              <w:t>/web/devices</w:t>
            </w:r>
          </w:p>
        </w:tc>
        <w:tc>
          <w:tcPr>
            <w:tcW w:type="dxa" w:w="2880"/>
          </w:tcPr>
          <w:p>
            <w:r>
              <w:t>Manage Polly devices + API keys</w:t>
            </w:r>
          </w:p>
        </w:tc>
      </w:tr>
    </w:tbl>
    <w:p>
      <w:pPr>
        <w:pStyle w:val="Heading2"/>
      </w:pPr>
      <w:r>
        <w:t>AI Photo Scan</w:t>
      </w:r>
    </w:p>
    <w:p>
      <w:r>
        <w:t>Upload a photo of a shelf, wall, drawer, etc. OpenAI GPT-4o Vision identifies specific items ("claw hammer" not "hammer"). Items appear as editable cards - user can rename before saving. Location field with autocomplete from previously-used locations. Batch save stores all items to Polly's memory. Cost: ~$0.005-0.01 per scan.</w:t>
      </w:r>
    </w:p>
    <w:p>
      <w:pPr>
        <w:pStyle w:val="Heading2"/>
      </w:pPr>
      <w:r>
        <w:t>Family Access</w:t>
      </w:r>
    </w:p>
    <w:p>
      <w:r>
        <w:t>Owner generates a 6-digit family access code in Settings. Family members log in with just their name + the code (no email/password). Family sessions are read-only - can view stories, photos, book progress. Cannot edit medications, settings, or device management.</w:t>
      </w:r>
    </w:p>
    <w:p>
      <w:pPr>
        <w:pStyle w:val="Heading1"/>
      </w:pPr>
      <w:r>
        <w:t>Multi-Tenant Architecture</w:t>
      </w:r>
    </w:p>
    <w:p>
      <w:r>
        <w:t>Each household is a 'tenant' with isolated data. tenant_id on all 15 data tables (not shared data like bible_verses). Per-device API keys for ESP32 authentication. Backward compatible: global POLLY_API_KEY falls back to tenant #1. SQLite with WAL mode for concurrent access. Password hashing: SHA-256 with random salt.</w:t>
      </w:r>
    </w:p>
    <w:p>
      <w:pPr>
        <w:pStyle w:val="Heading1"/>
      </w:pPr>
      <w:r>
        <w:t>Infrastructure</w:t>
      </w:r>
    </w:p>
    <w:p>
      <w:pPr>
        <w:pStyle w:val="Heading2"/>
      </w:pPr>
      <w:r>
        <w:t>Server</w:t>
      </w:r>
    </w:p>
    <w:p>
      <w:r>
        <w:t>AWS EC2 instance | Amazon Linux | Python 3.11 + FastAPI + Uvicorn | SQLite (21 tables, WAL mode) | systemd service (auto-restart)</w:t>
      </w:r>
    </w:p>
    <w:p>
      <w:pPr>
        <w:pStyle w:val="Heading2"/>
      </w:pPr>
      <w:r>
        <w:t>Domain and SSL</w:t>
      </w:r>
    </w:p>
    <w:p>
      <w:r>
        <w:t>Domain: polly-connect.com (GoDaddy, auto-renews Jan 2027). SSL: Let's Encrypt via certbot (auto-renewing). Proxy: Nginx reverse proxy (port 80/443 to :8000).</w:t>
      </w:r>
    </w:p>
    <w:p>
      <w:pPr>
        <w:pStyle w:val="Heading2"/>
      </w:pPr>
      <w:r>
        <w:t>Deployment</w:t>
      </w:r>
    </w:p>
    <w:p>
      <w:r>
        <w:t>git push origin master</w:t>
      </w:r>
    </w:p>
    <w:p>
      <w:r>
        <w:t>ssh into EC2</w:t>
      </w:r>
    </w:p>
    <w:p>
      <w:r>
        <w:t>cd /opt/polly-connect &amp;&amp; git pull origin master</w:t>
      </w:r>
    </w:p>
    <w:p>
      <w:r>
        <w:t>sudo systemctl restart polly-connect</w:t>
      </w:r>
    </w:p>
    <w:p>
      <w:pPr>
        <w:pStyle w:val="Heading1"/>
      </w:pPr>
      <w:r>
        <w:t>Database Schema (21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tenants</w:t>
            </w:r>
          </w:p>
        </w:tc>
        <w:tc>
          <w:tcPr>
            <w:tcW w:type="dxa" w:w="4320"/>
          </w:tcPr>
          <w:p>
            <w:r>
              <w:t>Household/account grouping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User login credentials</w:t>
            </w:r>
          </w:p>
        </w:tc>
      </w:tr>
      <w:tr>
        <w:tc>
          <w:tcPr>
            <w:tcW w:type="dxa" w:w="4320"/>
          </w:tcPr>
          <w:p>
            <w:r>
              <w:t>web_sessions</w:t>
            </w:r>
          </w:p>
        </w:tc>
        <w:tc>
          <w:tcPr>
            <w:tcW w:type="dxa" w:w="4320"/>
          </w:tcPr>
          <w:p>
            <w:r>
              <w:t>Active browser sessions</w:t>
            </w:r>
          </w:p>
        </w:tc>
      </w:tr>
      <w:tr>
        <w:tc>
          <w:tcPr>
            <w:tcW w:type="dxa" w:w="4320"/>
          </w:tcPr>
          <w:p>
            <w:r>
              <w:t>user_profiles</w:t>
            </w:r>
          </w:p>
        </w:tc>
        <w:tc>
          <w:tcPr>
            <w:tcW w:type="dxa" w:w="4320"/>
          </w:tcPr>
          <w:p>
            <w:r>
              <w:t>Owner preferences and settings</w:t>
            </w:r>
          </w:p>
        </w:tc>
      </w:tr>
      <w:tr>
        <w:tc>
          <w:tcPr>
            <w:tcW w:type="dxa" w:w="4320"/>
          </w:tcPr>
          <w:p>
            <w:r>
              <w:t>devices</w:t>
            </w:r>
          </w:p>
        </w:tc>
        <w:tc>
          <w:tcPr>
            <w:tcW w:type="dxa" w:w="4320"/>
          </w:tcPr>
          <w:p>
            <w:r>
              <w:t>ESP32 devices with API keys</w:t>
            </w:r>
          </w:p>
        </w:tc>
      </w:tr>
      <w:tr>
        <w:tc>
          <w:tcPr>
            <w:tcW w:type="dxa" w:w="4320"/>
          </w:tcPr>
          <w:p>
            <w:r>
              <w:t>stories</w:t>
            </w:r>
          </w:p>
        </w:tc>
        <w:tc>
          <w:tcPr>
            <w:tcW w:type="dxa" w:w="4320"/>
          </w:tcPr>
          <w:p>
            <w:r>
              <w:t>Voice transcripts and WAV recordings</w:t>
            </w:r>
          </w:p>
        </w:tc>
      </w:tr>
      <w:tr>
        <w:tc>
          <w:tcPr>
            <w:tcW w:type="dxa" w:w="4320"/>
          </w:tcPr>
          <w:p>
            <w:r>
              <w:t>story_tags</w:t>
            </w:r>
          </w:p>
        </w:tc>
        <w:tc>
          <w:tcPr>
            <w:tcW w:type="dxa" w:w="4320"/>
          </w:tcPr>
          <w:p>
            <w:r>
              <w:t>Tags on stories (speaker, topic)</w:t>
            </w:r>
          </w:p>
        </w:tc>
      </w:tr>
      <w:tr>
        <w:tc>
          <w:tcPr>
            <w:tcW w:type="dxa" w:w="4320"/>
          </w:tcPr>
          <w:p>
            <w:r>
              <w:t>memories</w:t>
            </w:r>
          </w:p>
        </w:tc>
        <w:tc>
          <w:tcPr>
            <w:tcW w:type="dxa" w:w="4320"/>
          </w:tcPr>
          <w:p>
            <w:r>
              <w:t>Structured memories (tagged with bucket, life phase, emotions)</w:t>
            </w:r>
          </w:p>
        </w:tc>
      </w:tr>
      <w:tr>
        <w:tc>
          <w:tcPr>
            <w:tcW w:type="dxa" w:w="4320"/>
          </w:tcPr>
          <w:p>
            <w:r>
              <w:t>memory_verifications</w:t>
            </w:r>
          </w:p>
        </w:tc>
        <w:tc>
          <w:tcPr>
            <w:tcW w:type="dxa" w:w="4320"/>
          </w:tcPr>
          <w:p>
            <w:r>
              <w:t>Audit trail for verified memories</w:t>
            </w:r>
          </w:p>
        </w:tc>
      </w:tr>
      <w:tr>
        <w:tc>
          <w:tcPr>
            <w:tcW w:type="dxa" w:w="4320"/>
          </w:tcPr>
          <w:p>
            <w:r>
              <w:t>chapter_drafts</w:t>
            </w:r>
          </w:p>
        </w:tc>
        <w:tc>
          <w:tcPr>
            <w:tcW w:type="dxa" w:w="4320"/>
          </w:tcPr>
          <w:p>
            <w:r>
              <w:t>AI-generated book chapter text</w:t>
            </w:r>
          </w:p>
        </w:tc>
      </w:tr>
      <w:tr>
        <w:tc>
          <w:tcPr>
            <w:tcW w:type="dxa" w:w="4320"/>
          </w:tcPr>
          <w:p>
            <w:r>
              <w:t>question_sessions</w:t>
            </w:r>
          </w:p>
        </w:tc>
        <w:tc>
          <w:tcPr>
            <w:tcW w:type="dxa" w:w="4320"/>
          </w:tcPr>
          <w:p>
            <w:r>
              <w:t>Which questions have been asked/answered</w:t>
            </w:r>
          </w:p>
        </w:tc>
      </w:tr>
      <w:tr>
        <w:tc>
          <w:tcPr>
            <w:tcW w:type="dxa" w:w="4320"/>
          </w:tcPr>
          <w:p>
            <w:r>
              <w:t>medications</w:t>
            </w:r>
          </w:p>
        </w:tc>
        <w:tc>
          <w:tcPr>
            <w:tcW w:type="dxa" w:w="4320"/>
          </w:tcPr>
          <w:p>
            <w:r>
              <w:t>Medication names, dosages, schedules</w:t>
            </w:r>
          </w:p>
        </w:tc>
      </w:tr>
      <w:tr>
        <w:tc>
          <w:tcPr>
            <w:tcW w:type="dxa" w:w="4320"/>
          </w:tcPr>
          <w:p>
            <w:r>
              <w:t>medication_logs</w:t>
            </w:r>
          </w:p>
        </w:tc>
        <w:tc>
          <w:tcPr>
            <w:tcW w:type="dxa" w:w="4320"/>
          </w:tcPr>
          <w:p>
            <w:r>
              <w:t>Medication reminder delivery log</w:t>
            </w:r>
          </w:p>
        </w:tc>
      </w:tr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Stored items (location memory)</w:t>
            </w:r>
          </w:p>
        </w:tc>
      </w:tr>
      <w:tr>
        <w:tc>
          <w:tcPr>
            <w:tcW w:type="dxa" w:w="4320"/>
          </w:tcPr>
          <w:p>
            <w:r>
              <w:t>photos</w:t>
            </w:r>
          </w:p>
        </w:tc>
        <w:tc>
          <w:tcPr>
            <w:tcW w:type="dxa" w:w="4320"/>
          </w:tcPr>
          <w:p>
            <w:r>
              <w:t>Uploaded photos with captions and tags</w:t>
            </w:r>
          </w:p>
        </w:tc>
      </w:tr>
      <w:tr>
        <w:tc>
          <w:tcPr>
            <w:tcW w:type="dxa" w:w="4320"/>
          </w:tcPr>
          <w:p>
            <w:r>
              <w:t>family_members</w:t>
            </w:r>
          </w:p>
        </w:tc>
        <w:tc>
          <w:tcPr>
            <w:tcW w:type="dxa" w:w="4320"/>
          </w:tcPr>
          <w:p>
            <w:r>
              <w:t>Known family members and relationships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Voice conversation sessions</w:t>
            </w:r>
          </w:p>
        </w:tc>
      </w:tr>
      <w:tr>
        <w:tc>
          <w:tcPr>
            <w:tcW w:type="dxa" w:w="4320"/>
          </w:tcPr>
          <w:p>
            <w:r>
              <w:t>joke_history</w:t>
            </w:r>
          </w:p>
        </w:tc>
        <w:tc>
          <w:tcPr>
            <w:tcW w:type="dxa" w:w="4320"/>
          </w:tcPr>
          <w:p>
            <w:r>
              <w:t>Which jokes have been told</w:t>
            </w:r>
          </w:p>
        </w:tc>
      </w:tr>
      <w:tr>
        <w:tc>
          <w:tcPr>
            <w:tcW w:type="dxa" w:w="4320"/>
          </w:tcPr>
          <w:p>
            <w:r>
              <w:t>bible_verses</w:t>
            </w:r>
          </w:p>
        </w:tc>
        <w:tc>
          <w:tcPr>
            <w:tcW w:type="dxa" w:w="4320"/>
          </w:tcPr>
          <w:p>
            <w:r>
              <w:t>336 verses (shared, not per-tenant)</w:t>
            </w:r>
          </w:p>
        </w:tc>
      </w:tr>
      <w:tr>
        <w:tc>
          <w:tcPr>
            <w:tcW w:type="dxa" w:w="4320"/>
          </w:tcPr>
          <w:p>
            <w:r>
              <w:t>almanac_weather</w:t>
            </w:r>
          </w:p>
        </w:tc>
        <w:tc>
          <w:tcPr>
            <w:tcW w:type="dxa" w:w="4320"/>
          </w:tcPr>
          <w:p>
            <w:r>
              <w:t>52-week weather forecasts (shared)</w:t>
            </w:r>
          </w:p>
        </w:tc>
      </w:tr>
    </w:tbl>
    <w:p>
      <w:pPr>
        <w:pStyle w:val="Heading1"/>
      </w:pPr>
      <w:r>
        <w:t>Data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Jokes</w:t>
            </w:r>
          </w:p>
        </w:tc>
        <w:tc>
          <w:tcPr>
            <w:tcW w:type="dxa" w:w="2880"/>
          </w:tcPr>
          <w:p>
            <w:r>
              <w:t>1,040</w:t>
            </w:r>
          </w:p>
        </w:tc>
        <w:tc>
          <w:tcPr>
            <w:tcW w:type="dxa" w:w="2880"/>
          </w:tcPr>
          <w:p>
            <w:r>
              <w:t>Curated JSON files</w:t>
            </w:r>
          </w:p>
        </w:tc>
      </w:tr>
      <w:tr>
        <w:tc>
          <w:tcPr>
            <w:tcW w:type="dxa" w:w="2880"/>
          </w:tcPr>
          <w:p>
            <w:r>
              <w:t>Family Questions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Curated, Jungian-tagged</w:t>
            </w:r>
          </w:p>
        </w:tc>
      </w:tr>
      <w:tr>
        <w:tc>
          <w:tcPr>
            <w:tcW w:type="dxa" w:w="2880"/>
          </w:tcPr>
          <w:p>
            <w:r>
              <w:t>General Questions</w:t>
            </w:r>
          </w:p>
        </w:tc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Curated JSON files</w:t>
            </w:r>
          </w:p>
        </w:tc>
      </w:tr>
      <w:tr>
        <w:tc>
          <w:tcPr>
            <w:tcW w:type="dxa" w:w="2880"/>
          </w:tcPr>
          <w:p>
            <w:r>
              <w:t>Bible Verses</w:t>
            </w:r>
          </w:p>
        </w:tc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Curated, topic-categorized</w:t>
            </w:r>
          </w:p>
        </w:tc>
      </w:tr>
      <w:tr>
        <w:tc>
          <w:tcPr>
            <w:tcW w:type="dxa" w:w="2880"/>
          </w:tcPr>
          <w:p>
            <w:r>
              <w:t>Almanac Forecasts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Weekly forecasts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